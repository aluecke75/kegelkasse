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Vereinsnotiz</w:t>
      </w:r>
    </w:p>
    <w:p>
      <w:r>
        <w:t>Einseitiges DOCX-Testdokument mit neutralem Inhalt.</w:t>
      </w:r>
    </w:p>
    <w:p>
      <w:r>
        <w:t>Name: Max Mustermann. Betrag: 20,00 EUR.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